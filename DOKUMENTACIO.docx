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333399"/>
          <w:sz w:val="48"/>
        </w:rPr>
        <w:t>Tanfolyamok</w:t>
        <w:br/>
        <w:t>Projekt dokumentacio</w:t>
      </w:r>
    </w:p>
    <w:p>
      <w:pPr>
        <w:jc w:val="center"/>
      </w:pPr>
      <w:r>
        <w:rPr>
          <w:i/>
          <w:sz w:val="24"/>
        </w:rPr>
        <w:t>Keszitettek: Andorfer Vendel, Babai Mate, Varga Matyas</w:t>
      </w:r>
    </w:p>
    <w:p/>
    <w:p>
      <w:pPr>
        <w:pStyle w:val="Heading1"/>
      </w:pPr>
      <w:r>
        <w:t>1. Mirol szol ez a projekt?</w:t>
      </w:r>
    </w:p>
    <w:p>
      <w:r>
        <w:t>A "Tanfolyamok" egy weboldal, ami a Pogany Frigyes Technikum digitalis kepzeseit kezeli. Ket fajta felhasznalo van:</w:t>
      </w:r>
    </w:p>
    <w:p>
      <w:pPr>
        <w:pStyle w:val="ListBullet"/>
      </w:pPr>
      <w:r>
        <w:t>Latogatok: megnezhetik a tanfolyamokat es online jelentkezhetnek</w:t>
      </w:r>
    </w:p>
    <w:p>
      <w:pPr>
        <w:pStyle w:val="ListBullet"/>
      </w:pPr>
      <w:r>
        <w:t>Adminisztrator: kezelheti a csoportokat es a jelentkezok adatait (jelszovedett)</w:t>
      </w:r>
    </w:p>
    <w:p>
      <w:r>
        <w:t>Minden egy helyen van: a szerver es a weboldal is egyetlen projektben. A szerver a hatterben fut, a weboldal a bongeszobe toltodik be.</w:t>
      </w:r>
    </w:p>
    <w:p>
      <w:pPr>
        <w:pStyle w:val="Heading1"/>
      </w:pPr>
      <w:r>
        <w:t>2. Milyen eszkozokkel keszult?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Eszkoz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Mire valo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Node.js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 szerver futtatasa (a hatterben dolgozik)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Express.js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Keresek fogadasa es valaszok kuldese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SQLite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Adatok tarolasa (egy fajl az egesz adatbazis)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bcrypt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Jelszo biztonsagos tarolasa (nem olvashato formaban)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JWT token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Bejelentkezesi igazolvany (1 oraig ervenyes)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dotenv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Titkos beallitasok kulon fajlban tartasa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HTML + CSS + JS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 weboldal amit a felhasznalo lat es hasznal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Bootstrap 5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Az oldal kinezete, hogy telefonon is jol nezzen ki</w:t>
            </w:r>
          </w:p>
        </w:tc>
      </w:tr>
    </w:tbl>
    <w:p/>
    <w:p>
      <w:pPr>
        <w:pStyle w:val="Heading1"/>
      </w:pPr>
      <w:r>
        <w:t>3. Fajlok es mappak</w:t>
      </w:r>
    </w:p>
    <w:p>
      <w:r>
        <w:t>A projekt fo fajljai: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Fajl / mappa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Mit csinal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app.js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 szerver - itt vannak az osszes vegpontok (kerelem kezelok)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generateHash.js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Segito program ami jelszot titkosit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package.json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 projekthez szukseges csomagok listaja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tanfolyamok.db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Az adatbazis fajl (ide mentodnek az adatok)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.env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Titkos beallitasok (jelszo hash, titkos kulcs)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public/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 weboldal fajljai (HTML oldalak, stilusok, scriptek)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tests/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Tesztelesi anyagok (teszt adatok, teszt kerelmek)</w:t>
            </w:r>
          </w:p>
        </w:tc>
      </w:tr>
    </w:tbl>
    <w:p/>
    <w:p>
      <w:r>
        <w:t>A public mappan belul: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Fajl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Mit csinal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index.html + index.js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Fooldal - tanfolyamok bemutatasa, jelentkezes, admin belepes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csoportok.html + csoportok.js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Admin - csoportok kezelese (uj, modositas, torles)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jelentkezok.html + jelentkezok.js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Admin - egy csoport jelentkezoinek kezelese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modosit.html + modosit.js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Admin - egy csoport adatainak szerkesztese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jmodosit.html + jmodosit.js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Admin - egy jelentkezo adatainak szerkesztese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admin_help.html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Admin - hasznalati utmutato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nullarol.html, mindennapi.html, biztonsagos.html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Tanfolyamok reszletes leirasa</w:t>
            </w:r>
          </w:p>
        </w:tc>
      </w:tr>
    </w:tbl>
    <w:p/>
    <w:p>
      <w:pPr>
        <w:pStyle w:val="Heading1"/>
      </w:pPr>
      <w:r>
        <w:t>4. Adatbazis (adattarolas)</w:t>
      </w:r>
    </w:p>
    <w:p>
      <w:r>
        <w:t>Az alkalmazas harom tablazatban tarolja az adatokat, egy darab fajlban (tanfolyamok.db).</w:t>
      </w:r>
    </w:p>
    <w:p>
      <w:pPr>
        <w:pStyle w:val="Heading2"/>
      </w:pPr>
      <w:r>
        <w:t>4.1. kepzesek tabla - a tanfolyam tipusok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Mezo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Tipus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Mit tarol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kid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Szam (egyedi)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 kepzes sorszama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knev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Szoveg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 kepzes neve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oraszam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Szam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Hany oras a kepzes</w:t>
            </w:r>
          </w:p>
        </w:tc>
      </w:tr>
    </w:tbl>
    <w:p/>
    <w:p>
      <w:r>
        <w:t>Harom kepzes van rogzitve: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Sorszam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Nev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Oraszam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Digitalis alapok - Teljesen nullarol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Digitalis alapok - Mindennapi internethasznalat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Digitalis alapok - Tudatos es biztonsagos internet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80</w:t>
            </w:r>
          </w:p>
        </w:tc>
      </w:tr>
    </w:tbl>
    <w:p/>
    <w:p>
      <w:pPr>
        <w:pStyle w:val="Heading2"/>
      </w:pPr>
      <w:r>
        <w:t>4.2. csoportok tabla - mikor, hol, mennyiert indul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Mezo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Tipus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Mit tarol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csid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Szam (egyedi)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 csoport sorszama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kid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Szam (hivatkozas)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Melyik kepzeshez tartozik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indulas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Szoveg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Mikor indul (pl. 2026-04-10)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beosztas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Szoveg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Milyen napokon van (pl. szerda-pentek 17-20)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helyszin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Szoveg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Hol van (pl. online, tanterem)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Szam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Mennyibe kerul forintban</w:t>
            </w:r>
          </w:p>
        </w:tc>
      </w:tr>
    </w:tbl>
    <w:p/>
    <w:p>
      <w:pPr>
        <w:pStyle w:val="Heading2"/>
      </w:pPr>
      <w:r>
        <w:t>4.3. jelentkezok tabla - ki jelentkezett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Mezo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Tipus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Mit tarol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jid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Szam (egyedi)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 jelentkezo sorszama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csid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Szam (hivatkozas)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Melyik csoportba jelentkezett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jnev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Szoveg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Jelenlegi neve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szulnev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Szoveg (nem kotelezo)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Szuletesi neve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szulido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Szoveg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Szuletesi datuma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szulhely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Szoveg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Szuletesi helye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anyjaneve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Szoveg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Anyja neve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cim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Szoveg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Lakcime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telefon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Szoveg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Telefonszama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Szoveg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E-mail cime</w:t>
            </w:r>
          </w:p>
        </w:tc>
      </w:tr>
    </w:tbl>
    <w:p/>
    <w:p>
      <w:pPr>
        <w:pStyle w:val="Heading2"/>
      </w:pPr>
      <w:r>
        <w:t>4.4. Hogyan kapcsolodnak a tablak?</w:t>
      </w:r>
    </w:p>
    <w:p>
      <w:r>
        <w:t>A tablak egymasra epulnek, mint egy faszerkezet:</w:t>
      </w:r>
    </w:p>
    <w:p>
      <w:pPr>
        <w:pStyle w:val="ListBullet"/>
      </w:pPr>
      <w:r>
        <w:t>Egy kepzeshez tobb csoport is tartozhat (pl. az "alapok" kepzes indul szeptemberben ES januarban is)</w:t>
      </w:r>
    </w:p>
    <w:p>
      <w:pPr>
        <w:pStyle w:val="ListBullet"/>
      </w:pPr>
      <w:r>
        <w:t>Egy csoportba tobb jelentkezo is beiratkozhat (de legfeljebb 8 fo)</w:t>
      </w:r>
    </w:p>
    <w:p/>
    <w:p>
      <w:r>
        <w:rPr>
          <w:b/>
        </w:rPr>
        <w:t>kepzesek (1) --&gt; csoportok (tobb) --&gt; jelentkezok (tobb)</w:t>
      </w:r>
    </w:p>
    <w:p>
      <w:pPr>
        <w:pStyle w:val="Heading1"/>
      </w:pPr>
      <w:r>
        <w:t>5. Szerver oldal - hogyan mukodnek a kerelmek</w:t>
      </w:r>
    </w:p>
    <w:p>
      <w:r>
        <w:t>A szerver az app.js fajlban van. Az 5000-es porton fut (tehat a http://localhost:5000 cimen erheto el). A bongeszos felulet innen keri le az adatokat es ide kuldi a valtozasokat.</w:t>
      </w:r>
    </w:p>
    <w:p>
      <w:pPr>
        <w:pStyle w:val="Heading2"/>
      </w:pPr>
      <w:r>
        <w:t>5.1. Nyilvanos vegpontok (bejelentkezes nelkul)</w:t>
      </w:r>
    </w:p>
    <w:p>
      <w:pPr>
        <w:pStyle w:val="Heading3"/>
      </w:pPr>
      <w:r>
        <w:t>Csoportok lekerese - GET /public/csoportok</w:t>
      </w:r>
    </w:p>
    <w:p>
      <w:r>
        <w:t>Visszaadja a meg nem indult csoportok adatait, a szabad helyek szamaval egyutt.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Kod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Mikor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Valasz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Rendben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 csoportok listaja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500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Hiba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Adatbazis hiba</w:t>
            </w:r>
          </w:p>
        </w:tc>
      </w:tr>
    </w:tbl>
    <w:p/>
    <w:p>
      <w:pPr>
        <w:pStyle w:val="Heading3"/>
      </w:pPr>
      <w:r>
        <w:t>Jelentkezes - POST /public/jelentkezok</w:t>
      </w:r>
    </w:p>
    <w:p>
      <w:r>
        <w:t>A latogato elkuldott adatai alapjan rogziti a jelentkezest.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Kod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Mikor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Valasz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201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Sikeres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Jelentkezes elfogadva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Hianyzo adatok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Hianyzo kotelezo mezok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404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Rossz csoport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Nem letezo vagy mar indult csoport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Mar jelentkezett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Ezzel az e-maillel mar van jelentkezes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Megtelt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 csoportban mar 8 fo van</w:t>
            </w:r>
          </w:p>
        </w:tc>
      </w:tr>
    </w:tbl>
    <w:p/>
    <w:p>
      <w:pPr>
        <w:pStyle w:val="Heading2"/>
      </w:pPr>
      <w:r>
        <w:t>5.2. Admin bejelentkezes - POST /admin</w:t>
      </w:r>
    </w:p>
    <w:p>
      <w:r>
        <w:t>A szerver osszehasonlitja a beirt jelszot a tarolt titkositott jelszoval. Ha egyezik, kiad egy "igazolvanyt" (token) ami 1 oraig ervenyes.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Kod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Mikor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Valasz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Jo a jelszo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Token + sikeres uzenet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401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Rossz jelszo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Hibas jelszo</w:t>
            </w:r>
          </w:p>
        </w:tc>
      </w:tr>
    </w:tbl>
    <w:p/>
    <w:p>
      <w:pPr>
        <w:pStyle w:val="Heading2"/>
      </w:pPr>
      <w:r>
        <w:t>5.3. Admin vegpontok (token szukseges)</w:t>
      </w:r>
    </w:p>
    <w:p>
      <w:r>
        <w:t>Minden admin vegpontnal eloszor a szerver ellenorzi az "igazolvanyt" (tokent). Ha nincs vagy lejart, visszautasitja a kerest.</w:t>
      </w:r>
    </w:p>
    <w:p>
      <w:pPr>
        <w:pStyle w:val="Heading3"/>
      </w:pPr>
      <w:r>
        <w:t>Csoportok kezelese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Vegpont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Mit csinal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GET /admin/csoportok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Osszes csoport listaja (multbeliek is, letszammal)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POST /admin/csoportok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Uj csoport letrehozasa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GET /admin/csoportok/:csid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Egy adott csoport adatai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PUT /admin/csoportok/:csid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Csoport adatainak modositasa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DELETE /admin/csoportok/:csid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Csoport torlese (csak ha ures)</w:t>
            </w:r>
          </w:p>
        </w:tc>
      </w:tr>
    </w:tbl>
    <w:p/>
    <w:p>
      <w:pPr>
        <w:pStyle w:val="Heading3"/>
      </w:pPr>
      <w:r>
        <w:t>Jelentkezok kezelese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Vegpont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Mit csinal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GET /admin/lista/:csid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Egy csoport jelentkezoinek listaja (nev szerint)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GET /admin/jelentkezok/:jid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Egy jelentkezo osszes adata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PUT /admin/jelentkezok/:jid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Jelentkezo adatainak modositasa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DELETE /admin/jelentkezok/:jid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Jelentkezo torlese</w:t>
            </w:r>
          </w:p>
        </w:tc>
      </w:tr>
    </w:tbl>
    <w:p/>
    <w:p>
      <w:pPr>
        <w:pStyle w:val="Heading1"/>
      </w:pPr>
      <w:r>
        <w:t>6. Weboldal (amit a felhasznalo lat)</w:t>
      </w:r>
    </w:p>
    <w:p>
      <w:pPr>
        <w:pStyle w:val="Heading2"/>
      </w:pPr>
      <w:r>
        <w:t>6.1. Nyilvanos oldalak</w:t>
      </w:r>
    </w:p>
    <w:p>
      <w:pPr>
        <w:pStyle w:val="Heading3"/>
      </w:pPr>
      <w:r>
        <w:t>Fooldal (index.html)</w:t>
      </w:r>
    </w:p>
    <w:p>
      <w:r>
        <w:t>Harom fo resz:</w:t>
      </w:r>
    </w:p>
    <w:p>
      <w:pPr>
        <w:pStyle w:val="ListBullet"/>
      </w:pPr>
      <w:r>
        <w:t>Tanfolyam kartyak - kepekkel es rovid leirassal bemutatja a harom kepzest</w:t>
      </w:r>
    </w:p>
    <w:p>
      <w:pPr>
        <w:pStyle w:val="ListBullet"/>
      </w:pPr>
      <w:r>
        <w:t>Indulo csoportok tablazat - automatikusan betolti a meg indithato csoportokat, mutatja a szabad helyeket</w:t>
      </w:r>
    </w:p>
    <w:p>
      <w:pPr>
        <w:pStyle w:val="ListBullet"/>
      </w:pPr>
      <w:r>
        <w:t>Jelentkezesi urlap - kitoltve es elkuldve lehet jelentkezni</w:t>
      </w:r>
    </w:p>
    <w:p>
      <w:r>
        <w:t>Az urlap a kuldest megelozoen ellenorzi az adatokat:</w:t>
      </w:r>
    </w:p>
    <w:p>
      <w:pPr>
        <w:pStyle w:val="ListBullet"/>
      </w:pPr>
      <w:r>
        <w:t>Nev: 5-60 karakter</w:t>
      </w:r>
    </w:p>
    <w:p>
      <w:pPr>
        <w:pStyle w:val="ListBullet"/>
      </w:pPr>
      <w:r>
        <w:t>Kor: 18-65 ev kozott</w:t>
      </w:r>
    </w:p>
    <w:p>
      <w:pPr>
        <w:pStyle w:val="ListBullet"/>
      </w:pPr>
      <w:r>
        <w:t>Szuletesi hely: 3-60 karakter</w:t>
      </w:r>
    </w:p>
    <w:p>
      <w:pPr>
        <w:pStyle w:val="ListBullet"/>
      </w:pPr>
      <w:r>
        <w:t>Anyja neve: 5-60 karakter</w:t>
      </w:r>
    </w:p>
    <w:p>
      <w:pPr>
        <w:pStyle w:val="ListBullet"/>
      </w:pPr>
      <w:r>
        <w:t>Cim: 15-80 karakter</w:t>
      </w:r>
    </w:p>
    <w:p>
      <w:pPr>
        <w:pStyle w:val="ListBullet"/>
      </w:pPr>
      <w:r>
        <w:t>Telefon: 8-15 karakter</w:t>
      </w:r>
    </w:p>
    <w:p>
      <w:pPr>
        <w:pStyle w:val="ListBullet"/>
      </w:pPr>
      <w:r>
        <w:t>Tandij elfogadasa (pipa)</w:t>
      </w:r>
    </w:p>
    <w:p>
      <w:r>
        <w:t>Az oldal aljan talalhato egy admin bejelentkezo mezo is.</w:t>
      </w:r>
    </w:p>
    <w:p>
      <w:pPr>
        <w:pStyle w:val="Heading3"/>
      </w:pPr>
      <w:r>
        <w:t>Tanfolyam reszletei</w:t>
      </w:r>
    </w:p>
    <w:p>
      <w:r>
        <w:t>Mindharom kepzesnek van kulon oldala (nullarol.html, mindennapi.html, biztonsagos.html) ahol a cel, kovetelmeny es temak vannak leirva.</w:t>
      </w:r>
    </w:p>
    <w:p>
      <w:pPr>
        <w:pStyle w:val="Heading2"/>
      </w:pPr>
      <w:r>
        <w:t>6.2. Admin oldalak</w:t>
      </w:r>
    </w:p>
    <w:p>
      <w:r>
        <w:t>Csak bejelentkezes utan elerhetok. Ha nincs ervenyes belepes, az oldal visszairanyit a fooldra.</w:t>
      </w:r>
    </w:p>
    <w:p>
      <w:pPr>
        <w:pStyle w:val="Heading3"/>
      </w:pPr>
      <w:r>
        <w:t>Csoportok oldal (csoportok.html)</w:t>
      </w:r>
    </w:p>
    <w:p>
      <w:pPr>
        <w:pStyle w:val="ListBullet"/>
      </w:pPr>
      <w:r>
        <w:t>Tablazat az osszes csoportrol (datum, helyszin, ar, letszam)</w:t>
      </w:r>
    </w:p>
    <w:p>
      <w:pPr>
        <w:pStyle w:val="ListBullet"/>
      </w:pPr>
      <w:r>
        <w:t>Uj csoport felvetele urlappal</w:t>
      </w:r>
    </w:p>
    <w:p>
      <w:pPr>
        <w:pStyle w:val="ListBullet"/>
      </w:pPr>
      <w:r>
        <w:t>Minden csoportnal: Jelentkezok / Modositas / Torles gombok</w:t>
      </w:r>
    </w:p>
    <w:p>
      <w:pPr>
        <w:pStyle w:val="ListBullet"/>
      </w:pPr>
      <w:r>
        <w:t>Torlest csak ures csoportnal enged</w:t>
      </w:r>
    </w:p>
    <w:p>
      <w:pPr>
        <w:pStyle w:val="Heading3"/>
      </w:pPr>
      <w:r>
        <w:t>Jelentkezok oldal (jelentkezok.html)</w:t>
      </w:r>
    </w:p>
    <w:p>
      <w:pPr>
        <w:pStyle w:val="ListBullet"/>
      </w:pPr>
      <w:r>
        <w:t>Egy csoport jelentkezoit listazza tablazatban</w:t>
      </w:r>
    </w:p>
    <w:p>
      <w:pPr>
        <w:pStyle w:val="ListBullet"/>
      </w:pPr>
      <w:r>
        <w:t>Uj jelentkezo felvetele urlappal</w:t>
      </w:r>
    </w:p>
    <w:p>
      <w:pPr>
        <w:pStyle w:val="ListBullet"/>
      </w:pPr>
      <w:r>
        <w:t>Minden jelentkezonel: Modositas / Torles gombok</w:t>
      </w:r>
    </w:p>
    <w:p>
      <w:pPr>
        <w:pStyle w:val="Heading3"/>
      </w:pPr>
      <w:r>
        <w:t>Modosito oldalak (modosit.html, jmodosit.html)</w:t>
      </w:r>
    </w:p>
    <w:p>
      <w:r>
        <w:t>Az urlapok automatikusan betoltik a jelenlegi adatokat. Modositas utan visszaternek a listahoz.</w:t>
      </w:r>
    </w:p>
    <w:p>
      <w:pPr>
        <w:pStyle w:val="Heading3"/>
      </w:pPr>
      <w:r>
        <w:t>Admin sugo (admin_help.html)</w:t>
      </w:r>
    </w:p>
    <w:p>
      <w:r>
        <w:t>Reszletes utmutato az admin felulet hasznalatahoz.</w:t>
      </w:r>
    </w:p>
    <w:p>
      <w:pPr>
        <w:pStyle w:val="Heading1"/>
      </w:pPr>
      <w:r>
        <w:t>7. Biztonsag</w:t>
      </w:r>
    </w:p>
    <w:p>
      <w:pPr>
        <w:pStyle w:val="ListBullet"/>
      </w:pPr>
      <w:r>
        <w:t>A jelszo titkositva van tarolva (bcrypt hash) - meg ha valaki hozzafer a fajlhoz, nem tudja kiolvasni</w:t>
      </w:r>
    </w:p>
    <w:p>
      <w:pPr>
        <w:pStyle w:val="ListBullet"/>
      </w:pPr>
      <w:r>
        <w:t>Bejelentkezes utan 1 oras "igazolvany" (JWT token) kerul kiallitasra</w:t>
      </w:r>
    </w:p>
    <w:p>
      <w:pPr>
        <w:pStyle w:val="ListBullet"/>
      </w:pPr>
      <w:r>
        <w:t>A titkos adatok kulon .env fajlban vannak, nem a kodban</w:t>
      </w:r>
    </w:p>
    <w:p>
      <w:pPr>
        <w:pStyle w:val="ListBullet"/>
      </w:pPr>
      <w:r>
        <w:t>Az adatbazis kenyszeriti a helyes kapcsolatokat a tablak kozott</w:t>
      </w:r>
    </w:p>
    <w:p>
      <w:pPr>
        <w:pStyle w:val="ListBullet"/>
      </w:pPr>
      <w:r>
        <w:t>Egy e-mail cimmel csak egyszer lehet jelentkezni egy csoportba</w:t>
      </w:r>
    </w:p>
    <w:p>
      <w:pPr>
        <w:pStyle w:val="ListBullet"/>
      </w:pPr>
      <w:r>
        <w:t>Egy csoportba maximum 8 fo fer</w:t>
      </w:r>
    </w:p>
    <w:p>
      <w:pPr>
        <w:pStyle w:val="Heading1"/>
      </w:pPr>
      <w:r>
        <w:t>8. Hogyan kell elinditani?</w:t>
      </w:r>
    </w:p>
    <w:p>
      <w:r>
        <w:t>Elofeltetel: Node.js legyen telepitve a gepen.</w:t>
      </w:r>
    </w:p>
    <w:p>
      <w:r>
        <w:rPr>
          <w:b/>
        </w:rPr>
        <w:t>1. Csomagok telepitese:</w:t>
      </w:r>
    </w:p>
    <w:p>
      <w:pPr>
        <w:ind w:left="567"/>
      </w:pPr>
      <w:r>
        <w:t>npm install</w:t>
      </w:r>
    </w:p>
    <w:p>
      <w:r>
        <w:rPr>
          <w:b/>
        </w:rPr>
        <w:t>2. .env fajl letrehozasa a fo mappaban:</w:t>
      </w:r>
    </w:p>
    <w:p>
      <w:pPr>
        <w:ind w:left="567"/>
      </w:pPr>
      <w:r>
        <w:t>ADMIN="ide_jon_a_titkositott_jelszo"</w:t>
      </w:r>
    </w:p>
    <w:p>
      <w:pPr>
        <w:ind w:left="567"/>
      </w:pPr>
      <w:r>
        <w:t>TOKEN_SECRET="tetszoleges_titkos_szoveg"</w:t>
      </w:r>
    </w:p>
    <w:p>
      <w:r>
        <w:t>A titkositott jelszot a "node generateHash.js" parancs generalja.</w:t>
      </w:r>
    </w:p>
    <w:p>
      <w:r>
        <w:rPr>
          <w:b/>
        </w:rPr>
        <w:t>3. Szerver inditasa:</w:t>
      </w:r>
    </w:p>
    <w:p>
      <w:pPr>
        <w:ind w:left="567"/>
      </w:pPr>
      <w:r>
        <w:t>node app.js</w:t>
      </w:r>
    </w:p>
    <w:p>
      <w:r>
        <w:t>Ezutan a bongeszoben a http://localhost:5000 cimen erheto el az oldal.</w:t>
      </w:r>
    </w:p>
    <w:p>
      <w:pPr>
        <w:pStyle w:val="Heading1"/>
      </w:pPr>
      <w:r>
        <w:t>9. Teszteles</w:t>
      </w:r>
    </w:p>
    <w:p>
      <w:r>
        <w:t>A tests mappaban talalhatok a tesztelesi anyagok: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Fajl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Mit tartalmaz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tesztadatok.sql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Minta adatok az adatbazishoz (3 kepzes, 5 csoport, 21 jelentkezo)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public_api.http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Nyilvanos vegpontok tesztelese (6 teszt)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admin_api.http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Admin vegpontok tesztelese (~25 teszt)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public_e2e.md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Nyilvanos felulet kezi tesztelesi lepes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admin_e2e.md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Admin felulet kezi tesztelesi lepesek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test_execution_log.xlsx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Tesztek futtatasi eredmenyei</w:t>
            </w:r>
          </w:p>
        </w:tc>
      </w:tr>
    </w:tbl>
    <w:p/>
    <w:p>
      <w:r>
        <w:t>A .http fajlok VS Code-ban a REST Client bovitmenynyel futtathatok.</w:t>
      </w:r>
    </w:p>
    <w:p>
      <w:pPr>
        <w:pStyle w:val="Heading1"/>
      </w:pPr>
      <w:r>
        <w:t>10. Fontos szabalyok</w:t>
      </w:r>
    </w:p>
    <w:p>
      <w:r>
        <w:t>1. Haromfele kepzes van rogzitve, ujat az oldalon nem lehet letrehozni.</w:t>
      </w:r>
    </w:p>
    <w:p>
      <w:r>
        <w:t>2. Egy kepzesbol tobb csoport is indithato (mas idoben, mas helyen, mas aron).</w:t>
      </w:r>
    </w:p>
    <w:p>
      <w:r>
        <w:t>3. A latogatok csak a meg el nem indult csoportokat latjak.</w:t>
      </w:r>
    </w:p>
    <w:p>
      <w:r>
        <w:t>4. Egy csoportba legfeljebb 8 fo jelentkezhet.</w:t>
      </w:r>
    </w:p>
    <w:p>
      <w:r>
        <w:t>5. Egy e-mail cimmel csak egyszer lehet jelentkezni egy csoportba.</w:t>
      </w:r>
    </w:p>
    <w:p>
      <w:r>
        <w:t>6. Csoportot csak akkor lehet torolni, ha mar senki nincs benne.</w:t>
      </w:r>
    </w:p>
    <w:p>
      <w:r>
        <w:t>7. Egyetlen kozos admin jelszo van (nincs kulon felhasznalokezeles).</w:t>
      </w:r>
    </w:p>
    <w:p>
      <w:r>
        <w:t>8. A belepes 1 ora utan lejar, utana ujra be kell jelentkezni.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Segoe UI" w:hAnsi="Sego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/>
      <w:b/>
      <w:bCs/>
      <w:color w:val="33339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" w:hAnsi="Segoe UI"/>
      <w:b/>
      <w:bCs/>
      <w:color w:val="33339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egoe UI" w:hAnsi="Segoe UI"/>
      <w:b/>
      <w:bCs/>
      <w:color w:val="33339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